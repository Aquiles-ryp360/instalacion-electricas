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ESPECIFICACIONES TECNICAS</w:t>
      </w:r>
    </w:p>
    <w:p>
      <w:pPr>
        <w:jc w:val="center"/>
      </w:pPr>
      <w:r>
        <w:rPr>
          <w:b/>
        </w:rPr>
        <w:t>BIEN REQUERIDO: ADQUISICION DE INSUMOS PARA INSTALACIONES ELECTRICAS INTERIORES</w:t>
      </w:r>
    </w:p>
    <w:tbl>
      <w:tblPr>
        <w:tblStyle w:val="TableGrid"/>
        <w:tblW w:type="auto" w:w="0"/>
        <w:tblLook w:firstColumn="1" w:firstRow="1" w:lastColumn="0" w:lastRow="0" w:noHBand="0" w:noVBand="1" w:val="04A0"/>
      </w:tblPr>
      <w:tblGrid>
        <w:gridCol w:w="5112"/>
        <w:gridCol w:w="5112"/>
      </w:tblGrid>
      <w:tr>
        <w:tc>
          <w:tcPr>
            <w:tcW w:type="dxa" w:w="5112"/>
          </w:tcPr>
          <w:p>
            <w:r>
              <w:rPr>
                <w:b/>
              </w:rPr>
              <w:t>PROYECTO U OBRA</w:t>
            </w:r>
          </w:p>
        </w:tc>
        <w:tc>
          <w:tcPr>
            <w:tcW w:type="dxa" w:w="5112"/>
          </w:tcPr>
          <w:p>
            <w:r>
              <w:t>VIVIENDA UNIFAMILIAR DE 3 PISOS - INSTALACIONES ELECTRICAS INTERIORES</w:t>
            </w:r>
          </w:p>
        </w:tc>
      </w:tr>
      <w:tr>
        <w:tc>
          <w:tcPr>
            <w:tcW w:type="dxa" w:w="5112"/>
          </w:tcPr>
          <w:p>
            <w:r>
              <w:rPr>
                <w:b/>
              </w:rPr>
              <w:t>USUARIO / ESTUDIANTE</w:t>
            </w:r>
          </w:p>
        </w:tc>
        <w:tc>
          <w:tcPr>
            <w:tcW w:type="dxa" w:w="5112"/>
          </w:tcPr>
          <w:p>
            <w:r>
              <w:t>Renzo Gabriel Mamani Galindo</w:t>
            </w:r>
          </w:p>
        </w:tc>
      </w:tr>
      <w:tr>
        <w:tc>
          <w:tcPr>
            <w:tcW w:type="dxa" w:w="5112"/>
          </w:tcPr>
          <w:p>
            <w:r>
              <w:rPr>
                <w:b/>
              </w:rPr>
              <w:t>DOCENTE</w:t>
            </w:r>
          </w:p>
        </w:tc>
        <w:tc>
          <w:tcPr>
            <w:tcW w:type="dxa" w:w="5112"/>
          </w:tcPr>
          <w:p>
            <w:r>
              <w:t>Richar Renzo Julio Amachi Quispe</w:t>
            </w:r>
          </w:p>
        </w:tc>
      </w:tr>
      <w:tr>
        <w:tc>
          <w:tcPr>
            <w:tcW w:type="dxa" w:w="5112"/>
          </w:tcPr>
          <w:p>
            <w:r>
              <w:rPr>
                <w:b/>
              </w:rPr>
              <w:t>UNIVERSIDAD</w:t>
            </w:r>
          </w:p>
        </w:tc>
        <w:tc>
          <w:tcPr>
            <w:tcW w:type="dxa" w:w="5112"/>
          </w:tcPr>
          <w:p>
            <w:r>
              <w:t>Universidad Nacional del Altiplano (UNAP)</w:t>
            </w:r>
          </w:p>
        </w:tc>
      </w:tr>
      <w:tr>
        <w:tc>
          <w:tcPr>
            <w:tcW w:type="dxa" w:w="5112"/>
          </w:tcPr>
          <w:p>
            <w:r>
              <w:rPr>
                <w:b/>
              </w:rPr>
              <w:t>UBICACION</w:t>
            </w:r>
          </w:p>
        </w:tc>
        <w:tc>
          <w:tcPr>
            <w:tcW w:type="dxa" w:w="5112"/>
          </w:tcPr>
          <w:p>
            <w:r>
              <w:t>Jr. Lima S/N, distrito de Capachica, provincia y departamento de Puno</w:t>
            </w:r>
          </w:p>
        </w:tc>
      </w:tr>
      <w:tr>
        <w:tc>
          <w:tcPr>
            <w:tcW w:type="dxa" w:w="5112"/>
          </w:tcPr>
          <w:p>
            <w:r>
              <w:rPr>
                <w:b/>
              </w:rPr>
              <w:t>SISTEMA ELECTRICO</w:t>
            </w:r>
          </w:p>
        </w:tc>
        <w:tc>
          <w:tcPr>
            <w:tcW w:type="dxa" w:w="5112"/>
          </w:tcPr>
          <w:p>
            <w:r>
              <w:t>Monofasico 220 V, 60 Hz, demanda maxima estimada 6.10 kW / 30.8 A</w:t>
            </w:r>
          </w:p>
        </w:tc>
      </w:tr>
      <w:tr>
        <w:tc>
          <w:tcPr>
            <w:tcW w:type="dxa" w:w="5112"/>
          </w:tcPr>
          <w:p>
            <w:r>
              <w:rPr>
                <w:b/>
              </w:rPr>
              <w:t>FECHA DE EMISION</w:t>
            </w:r>
          </w:p>
        </w:tc>
        <w:tc>
          <w:tcPr>
            <w:tcW w:type="dxa" w:w="5112"/>
          </w:tcPr>
          <w:p>
            <w:r>
              <w:t>2026-06-27</w:t>
            </w:r>
          </w:p>
        </w:tc>
      </w:tr>
      <w:tr>
        <w:tc>
          <w:tcPr>
            <w:tcW w:type="dxa" w:w="5112"/>
          </w:tcPr>
          <w:p>
            <w:r>
              <w:rPr>
                <w:b/>
              </w:rPr>
              <w:t>FUENTE DE REFERENCIA</w:t>
            </w:r>
          </w:p>
        </w:tc>
        <w:tc>
          <w:tcPr>
            <w:tcW w:type="dxa" w:w="5112"/>
          </w:tcPr>
          <w:p>
            <w:r>
              <w:t>Proyecto Renzo: modelo-electrico.json, metrados.xlsx, cotizacion-comparativa.xlsx y catalogo.win para codigos SIGA</w:t>
            </w:r>
          </w:p>
        </w:tc>
      </w:tr>
    </w:tbl>
    <w:p/>
    <w:p>
      <w:r>
        <w:rPr>
          <w:rFonts w:ascii="Arial" w:hAnsi="Arial"/>
          <w:b/>
          <w:sz w:val="24"/>
        </w:rPr>
        <w:t>1.- FINALIDAD:</w:t>
      </w:r>
    </w:p>
    <w:p>
      <w:r>
        <w:t>El presente requerimiento busca cubrir las necesidades de materiales para la ejecucion del expediente de instalaciones electricas interiores de una vivienda unifamiliar de tres pisos ubicada en Capachica, Puno. Los bienes solicitados permitiran implementar canalizaciones, cableado, tableros, protecciones, puntos de alumbrado, tomacorrientes y puesta a tierra conforme al modelo electrico del Proyecto Renzo.</w:t>
      </w:r>
    </w:p>
    <w:p>
      <w:r>
        <w:rPr>
          <w:rFonts w:ascii="Arial" w:hAnsi="Arial"/>
          <w:b/>
          <w:sz w:val="24"/>
        </w:rPr>
        <w:t>2.- ANTECEDENTES:</w:t>
      </w:r>
    </w:p>
    <w:p>
      <w:r>
        <w:t>El proyecto desarrolla una instalacion electrica residencial con siete circuitos derivados: alumbrado por niveles, tomacorrientes generales, tomacorrientes especiales de cocina, tableros por piso y sistema de puesta a tierra. El diseno considera una potencia instalada de 7.00 kW y demanda maxima estimada de 6.10 kW.</w:t>
      </w:r>
    </w:p>
    <w:p>
      <w:r>
        <w:rPr>
          <w:rFonts w:ascii="Arial" w:hAnsi="Arial"/>
          <w:b/>
          <w:sz w:val="24"/>
        </w:rPr>
        <w:t>3.- OBJETO DE LA CONTRATACION:</w:t>
      </w:r>
    </w:p>
    <w:p>
      <w:r>
        <w:t>Adquirir insumos para instalaciones electricas interiores del Proyecto Renzo, de acuerdo con las cantidades, especificaciones tecnicas y condiciones indicadas en este documento.</w:t>
      </w:r>
    </w:p>
    <w:p>
      <w:r>
        <w:rPr>
          <w:rFonts w:ascii="Arial" w:hAnsi="Arial"/>
          <w:b/>
          <w:sz w:val="24"/>
        </w:rPr>
        <w:t>4.- DESCRIPCION DEL BIEN:</w:t>
      </w:r>
    </w:p>
    <w:p>
      <w:r>
        <w:t>Estando sujeto al real requerimiento del area usuaria, las cantidades referenciales son las siguientes: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ITEM</w:t>
            </w:r>
          </w:p>
        </w:tc>
        <w:tc>
          <w:tcPr>
            <w:tcW w:type="dxa" w:w="1704"/>
          </w:tcPr>
          <w:p>
            <w:r>
              <w:rPr>
                <w:b/>
              </w:rPr>
              <w:t>DESCRIPCION DE BIEN</w:t>
            </w:r>
          </w:p>
        </w:tc>
        <w:tc>
          <w:tcPr>
            <w:tcW w:type="dxa" w:w="1704"/>
          </w:tcPr>
          <w:p>
            <w:r>
              <w:rPr>
                <w:b/>
              </w:rPr>
              <w:t>UNIDAD</w:t>
            </w:r>
          </w:p>
        </w:tc>
        <w:tc>
          <w:tcPr>
            <w:tcW w:type="dxa" w:w="1704"/>
          </w:tcPr>
          <w:p>
            <w:r>
              <w:rPr>
                <w:b/>
              </w:rPr>
              <w:t>CANTIDAD</w:t>
            </w:r>
          </w:p>
        </w:tc>
        <w:tc>
          <w:tcPr>
            <w:tcW w:type="dxa" w:w="1704"/>
          </w:tcPr>
          <w:p>
            <w:r>
              <w:rPr>
                <w:b/>
              </w:rPr>
              <w:t>CODIGO SIGA / CATALOGO</w:t>
            </w:r>
          </w:p>
        </w:tc>
        <w:tc>
          <w:tcPr>
            <w:tcW w:type="dxa" w:w="1704"/>
          </w:tcPr>
          <w:p>
            <w:r>
              <w:rPr>
                <w:b/>
              </w:rPr>
              <w:t>VALOR ESTIMADO S/.</w:t>
            </w:r>
          </w:p>
        </w:tc>
      </w:tr>
      <w:tr>
        <w:tc>
          <w:tcPr>
            <w:tcW w:type="dxa" w:w="1704"/>
          </w:tcPr>
          <w:p>
            <w:r>
              <w:t>1</w:t>
            </w:r>
          </w:p>
        </w:tc>
        <w:tc>
          <w:tcPr>
            <w:tcW w:type="dxa" w:w="1704"/>
          </w:tcPr>
          <w:p>
            <w:r>
              <w:t>TUBERIA PVC SAP ELECTRICA D=20 mm (3/4 in) L=3 m PARA ALUMBRADO</w:t>
            </w:r>
          </w:p>
        </w:tc>
        <w:tc>
          <w:tcPr>
            <w:tcW w:type="dxa" w:w="1704"/>
          </w:tcPr>
          <w:p>
            <w:r>
              <w:t>UNIDAD</w:t>
            </w:r>
          </w:p>
        </w:tc>
        <w:tc>
          <w:tcPr>
            <w:tcW w:type="dxa" w:w="1704"/>
          </w:tcPr>
          <w:p>
            <w:r>
              <w:t>40</w:t>
            </w:r>
          </w:p>
        </w:tc>
        <w:tc>
          <w:tcPr>
            <w:tcW w:type="dxa" w:w="1704"/>
          </w:tcPr>
          <w:p>
            <w:r>
              <w:t>969800030540</w:t>
            </w:r>
          </w:p>
        </w:tc>
        <w:tc>
          <w:tcPr>
            <w:tcW w:type="dxa" w:w="1704"/>
          </w:tcPr>
          <w:p>
            <w:r>
              <w:t>270.00</w:t>
            </w:r>
          </w:p>
        </w:tc>
      </w:tr>
      <w:tr>
        <w:tc>
          <w:tcPr>
            <w:tcW w:type="dxa" w:w="1704"/>
          </w:tcPr>
          <w:p>
            <w:r>
              <w:t>2</w:t>
            </w:r>
          </w:p>
        </w:tc>
        <w:tc>
          <w:tcPr>
            <w:tcW w:type="dxa" w:w="1704"/>
          </w:tcPr>
          <w:p>
            <w:r>
              <w:t>TUBERIA PVC SAP ELECTRICA D=20 mm (3/4 in) L=3 m PARA TOMACORRIENTES</w:t>
            </w:r>
          </w:p>
        </w:tc>
        <w:tc>
          <w:tcPr>
            <w:tcW w:type="dxa" w:w="1704"/>
          </w:tcPr>
          <w:p>
            <w:r>
              <w:t>UNIDAD</w:t>
            </w:r>
          </w:p>
        </w:tc>
        <w:tc>
          <w:tcPr>
            <w:tcW w:type="dxa" w:w="1704"/>
          </w:tcPr>
          <w:p>
            <w:r>
              <w:t>50</w:t>
            </w:r>
          </w:p>
        </w:tc>
        <w:tc>
          <w:tcPr>
            <w:tcW w:type="dxa" w:w="1704"/>
          </w:tcPr>
          <w:p>
            <w:r>
              <w:t>969800030540</w:t>
            </w:r>
          </w:p>
        </w:tc>
        <w:tc>
          <w:tcPr>
            <w:tcW w:type="dxa" w:w="1704"/>
          </w:tcPr>
          <w:p>
            <w:r>
              <w:t>337.50</w:t>
            </w:r>
          </w:p>
        </w:tc>
      </w:tr>
      <w:tr>
        <w:tc>
          <w:tcPr>
            <w:tcW w:type="dxa" w:w="1704"/>
          </w:tcPr>
          <w:p>
            <w:r>
              <w:t>3</w:t>
            </w:r>
          </w:p>
        </w:tc>
        <w:tc>
          <w:tcPr>
            <w:tcW w:type="dxa" w:w="1704"/>
          </w:tcPr>
          <w:p>
            <w:r>
              <w:t>TUBERIA PVC SAP ELECTRICA D=25 mm (1 in) L=3 m PARA ALIMENTADOR</w:t>
            </w:r>
          </w:p>
        </w:tc>
        <w:tc>
          <w:tcPr>
            <w:tcW w:type="dxa" w:w="1704"/>
          </w:tcPr>
          <w:p>
            <w:r>
              <w:t>UNIDAD</w:t>
            </w:r>
          </w:p>
        </w:tc>
        <w:tc>
          <w:tcPr>
            <w:tcW w:type="dxa" w:w="1704"/>
          </w:tcPr>
          <w:p>
            <w:r>
              <w:t>9</w:t>
            </w:r>
          </w:p>
        </w:tc>
        <w:tc>
          <w:tcPr>
            <w:tcW w:type="dxa" w:w="1704"/>
          </w:tcPr>
          <w:p>
            <w:r>
              <w:t>POR VERIFICAR EN CATALOGO.WIN</w:t>
            </w:r>
          </w:p>
        </w:tc>
        <w:tc>
          <w:tcPr>
            <w:tcW w:type="dxa" w:w="1704"/>
          </w:tcPr>
          <w:p>
            <w:r>
              <w:t>175.50</w:t>
            </w:r>
          </w:p>
        </w:tc>
      </w:tr>
      <w:tr>
        <w:tc>
          <w:tcPr>
            <w:tcW w:type="dxa" w:w="1704"/>
          </w:tcPr>
          <w:p>
            <w:r>
              <w:t>4</w:t>
            </w:r>
          </w:p>
        </w:tc>
        <w:tc>
          <w:tcPr>
            <w:tcW w:type="dxa" w:w="1704"/>
          </w:tcPr>
          <w:p>
            <w:r>
              <w:t>CONDUCTOR DE COBRE AISLADO LSOH 450/750 V 1.5 mm2</w:t>
            </w:r>
          </w:p>
        </w:tc>
        <w:tc>
          <w:tcPr>
            <w:tcW w:type="dxa" w:w="1704"/>
          </w:tcPr>
          <w:p>
            <w:r>
              <w:t>METRO</w:t>
            </w:r>
          </w:p>
        </w:tc>
        <w:tc>
          <w:tcPr>
            <w:tcW w:type="dxa" w:w="1704"/>
          </w:tcPr>
          <w:p>
            <w:r>
              <w:t>350</w:t>
            </w:r>
          </w:p>
        </w:tc>
        <w:tc>
          <w:tcPr>
            <w:tcW w:type="dxa" w:w="1704"/>
          </w:tcPr>
          <w:p>
            <w:r>
              <w:t>POR VERIFICAR EN CATALOGO.WIN</w:t>
            </w:r>
          </w:p>
        </w:tc>
        <w:tc>
          <w:tcPr>
            <w:tcW w:type="dxa" w:w="1704"/>
          </w:tcPr>
          <w:p>
            <w:r>
              <w:t>577.50</w:t>
            </w:r>
          </w:p>
        </w:tc>
      </w:tr>
      <w:tr>
        <w:tc>
          <w:tcPr>
            <w:tcW w:type="dxa" w:w="1704"/>
          </w:tcPr>
          <w:p>
            <w:r>
              <w:t>5</w:t>
            </w:r>
          </w:p>
        </w:tc>
        <w:tc>
          <w:tcPr>
            <w:tcW w:type="dxa" w:w="1704"/>
          </w:tcPr>
          <w:p>
            <w:r>
              <w:t>CONDUCTOR DE COBRE AISLADO LSOH 450/750 V 2.5 mm2</w:t>
            </w:r>
          </w:p>
        </w:tc>
        <w:tc>
          <w:tcPr>
            <w:tcW w:type="dxa" w:w="1704"/>
          </w:tcPr>
          <w:p>
            <w:r>
              <w:t>METRO</w:t>
            </w:r>
          </w:p>
        </w:tc>
        <w:tc>
          <w:tcPr>
            <w:tcW w:type="dxa" w:w="1704"/>
          </w:tcPr>
          <w:p>
            <w:r>
              <w:t>480</w:t>
            </w:r>
          </w:p>
        </w:tc>
        <w:tc>
          <w:tcPr>
            <w:tcW w:type="dxa" w:w="1704"/>
          </w:tcPr>
          <w:p>
            <w:r>
              <w:t>POR VERIFICAR EN CATALOGO.WIN</w:t>
            </w:r>
          </w:p>
        </w:tc>
        <w:tc>
          <w:tcPr>
            <w:tcW w:type="dxa" w:w="1704"/>
          </w:tcPr>
          <w:p>
            <w:r>
              <w:t>1224.00</w:t>
            </w:r>
          </w:p>
        </w:tc>
      </w:tr>
      <w:tr>
        <w:tc>
          <w:tcPr>
            <w:tcW w:type="dxa" w:w="1704"/>
          </w:tcPr>
          <w:p>
            <w:r>
              <w:t>6</w:t>
            </w:r>
          </w:p>
        </w:tc>
        <w:tc>
          <w:tcPr>
            <w:tcW w:type="dxa" w:w="1704"/>
          </w:tcPr>
          <w:p>
            <w:r>
              <w:t>CONDUCTOR DE COBRE AISLADO LSOH 0.6/1 kV 10 mm2 PARA ALIMENTADOR</w:t>
            </w:r>
          </w:p>
        </w:tc>
        <w:tc>
          <w:tcPr>
            <w:tcW w:type="dxa" w:w="1704"/>
          </w:tcPr>
          <w:p>
            <w:r>
              <w:t>METRO</w:t>
            </w:r>
          </w:p>
        </w:tc>
        <w:tc>
          <w:tcPr>
            <w:tcW w:type="dxa" w:w="1704"/>
          </w:tcPr>
          <w:p>
            <w:r>
              <w:t>30</w:t>
            </w:r>
          </w:p>
        </w:tc>
        <w:tc>
          <w:tcPr>
            <w:tcW w:type="dxa" w:w="1704"/>
          </w:tcPr>
          <w:p>
            <w:r>
              <w:t>POR VERIFICAR EN CATALOGO.WIN</w:t>
            </w:r>
          </w:p>
        </w:tc>
        <w:tc>
          <w:tcPr>
            <w:tcW w:type="dxa" w:w="1704"/>
          </w:tcPr>
          <w:p>
            <w:r>
              <w:t>435.00</w:t>
            </w:r>
          </w:p>
        </w:tc>
      </w:tr>
      <w:tr>
        <w:tc>
          <w:tcPr>
            <w:tcW w:type="dxa" w:w="1704"/>
          </w:tcPr>
          <w:p>
            <w:r>
              <w:t>7</w:t>
            </w:r>
          </w:p>
        </w:tc>
        <w:tc>
          <w:tcPr>
            <w:tcW w:type="dxa" w:w="1704"/>
          </w:tcPr>
          <w:p>
            <w:r>
              <w:t>CAJA OCTOGONAL GALVANIZADA 4 x 2 in PARA SALIDA DE LUZ</w:t>
            </w:r>
          </w:p>
        </w:tc>
        <w:tc>
          <w:tcPr>
            <w:tcW w:type="dxa" w:w="1704"/>
          </w:tcPr>
          <w:p>
            <w:r>
              <w:t>UNIDAD</w:t>
            </w:r>
          </w:p>
        </w:tc>
        <w:tc>
          <w:tcPr>
            <w:tcW w:type="dxa" w:w="1704"/>
          </w:tcPr>
          <w:p>
            <w:r>
              <w:t>19</w:t>
            </w:r>
          </w:p>
        </w:tc>
        <w:tc>
          <w:tcPr>
            <w:tcW w:type="dxa" w:w="1704"/>
          </w:tcPr>
          <w:p>
            <w:r>
              <w:t>POR VERIFICAR EN CATALOGO.WIN</w:t>
            </w:r>
          </w:p>
        </w:tc>
        <w:tc>
          <w:tcPr>
            <w:tcW w:type="dxa" w:w="1704"/>
          </w:tcPr>
          <w:p>
            <w:r>
              <w:t>66.50</w:t>
            </w:r>
          </w:p>
        </w:tc>
      </w:tr>
      <w:tr>
        <w:tc>
          <w:tcPr>
            <w:tcW w:type="dxa" w:w="1704"/>
          </w:tcPr>
          <w:p>
            <w:r>
              <w:t>8</w:t>
            </w:r>
          </w:p>
        </w:tc>
        <w:tc>
          <w:tcPr>
            <w:tcW w:type="dxa" w:w="1704"/>
          </w:tcPr>
          <w:p>
            <w:r>
              <w:t>CAJA RECTANGULAR GALVANIZADA 4 x 2 in PARA INTERRUPTOR Y TOMACORRIENTE</w:t>
            </w:r>
          </w:p>
        </w:tc>
        <w:tc>
          <w:tcPr>
            <w:tcW w:type="dxa" w:w="1704"/>
          </w:tcPr>
          <w:p>
            <w:r>
              <w:t>UNIDAD</w:t>
            </w:r>
          </w:p>
        </w:tc>
        <w:tc>
          <w:tcPr>
            <w:tcW w:type="dxa" w:w="1704"/>
          </w:tcPr>
          <w:p>
            <w:r>
              <w:t>40</w:t>
            </w:r>
          </w:p>
        </w:tc>
        <w:tc>
          <w:tcPr>
            <w:tcW w:type="dxa" w:w="1704"/>
          </w:tcPr>
          <w:p>
            <w:r>
              <w:t>POR VERIFICAR EN CATALOGO.WIN</w:t>
            </w:r>
          </w:p>
        </w:tc>
        <w:tc>
          <w:tcPr>
            <w:tcW w:type="dxa" w:w="1704"/>
          </w:tcPr>
          <w:p>
            <w:r>
              <w:t>140.00</w:t>
            </w:r>
          </w:p>
        </w:tc>
      </w:tr>
      <w:tr>
        <w:tc>
          <w:tcPr>
            <w:tcW w:type="dxa" w:w="1704"/>
          </w:tcPr>
          <w:p>
            <w:r>
              <w:t>9</w:t>
            </w:r>
          </w:p>
        </w:tc>
        <w:tc>
          <w:tcPr>
            <w:tcW w:type="dxa" w:w="1704"/>
          </w:tcPr>
          <w:p>
            <w:r>
              <w:t>TABLERO GENERAL METALICO TG-01 12 POLOS EQUIPADO</w:t>
            </w:r>
          </w:p>
        </w:tc>
        <w:tc>
          <w:tcPr>
            <w:tcW w:type="dxa" w:w="1704"/>
          </w:tcPr>
          <w:p>
            <w:r>
              <w:t>UNIDAD</w:t>
            </w:r>
          </w:p>
        </w:tc>
        <w:tc>
          <w:tcPr>
            <w:tcW w:type="dxa" w:w="1704"/>
          </w:tcPr>
          <w:p>
            <w:r>
              <w:t>1</w:t>
            </w:r>
          </w:p>
        </w:tc>
        <w:tc>
          <w:tcPr>
            <w:tcW w:type="dxa" w:w="1704"/>
          </w:tcPr>
          <w:p>
            <w:r>
              <w:t>POR VERIFICAR EN CATALOGO.WIN</w:t>
            </w:r>
          </w:p>
        </w:tc>
        <w:tc>
          <w:tcPr>
            <w:tcW w:type="dxa" w:w="1704"/>
          </w:tcPr>
          <w:p>
            <w:r>
              <w:t>450.00</w:t>
            </w:r>
          </w:p>
        </w:tc>
      </w:tr>
      <w:tr>
        <w:tc>
          <w:tcPr>
            <w:tcW w:type="dxa" w:w="1704"/>
          </w:tcPr>
          <w:p>
            <w:r>
              <w:t>10</w:t>
            </w:r>
          </w:p>
        </w:tc>
        <w:tc>
          <w:tcPr>
            <w:tcW w:type="dxa" w:w="1704"/>
          </w:tcPr>
          <w:p>
            <w:r>
              <w:t>TABLERO DE DISTRIBUCION METALICO TD 8 POLOS EQUIPADO</w:t>
            </w:r>
          </w:p>
        </w:tc>
        <w:tc>
          <w:tcPr>
            <w:tcW w:type="dxa" w:w="1704"/>
          </w:tcPr>
          <w:p>
            <w:r>
              <w:t>UNIDAD</w:t>
            </w:r>
          </w:p>
        </w:tc>
        <w:tc>
          <w:tcPr>
            <w:tcW w:type="dxa" w:w="1704"/>
          </w:tcPr>
          <w:p>
            <w:r>
              <w:t>2</w:t>
            </w:r>
          </w:p>
        </w:tc>
        <w:tc>
          <w:tcPr>
            <w:tcW w:type="dxa" w:w="1704"/>
          </w:tcPr>
          <w:p>
            <w:r>
              <w:t>POR VERIFICAR EN CATALOGO.WIN</w:t>
            </w:r>
          </w:p>
        </w:tc>
        <w:tc>
          <w:tcPr>
            <w:tcW w:type="dxa" w:w="1704"/>
          </w:tcPr>
          <w:p>
            <w:r>
              <w:t>640.00</w:t>
            </w:r>
          </w:p>
        </w:tc>
      </w:tr>
      <w:tr>
        <w:tc>
          <w:tcPr>
            <w:tcW w:type="dxa" w:w="1704"/>
          </w:tcPr>
          <w:p>
            <w:r>
              <w:t>11</w:t>
            </w:r>
          </w:p>
        </w:tc>
        <w:tc>
          <w:tcPr>
            <w:tcW w:type="dxa" w:w="1704"/>
          </w:tcPr>
          <w:p>
            <w:r>
              <w:t>INTERRUPTOR TERMOMAGNETICO 2P 40 A CURVA C 6 kA O SUPERIOR</w:t>
            </w:r>
          </w:p>
        </w:tc>
        <w:tc>
          <w:tcPr>
            <w:tcW w:type="dxa" w:w="1704"/>
          </w:tcPr>
          <w:p>
            <w:r>
              <w:t>UNIDAD</w:t>
            </w:r>
          </w:p>
        </w:tc>
        <w:tc>
          <w:tcPr>
            <w:tcW w:type="dxa" w:w="1704"/>
          </w:tcPr>
          <w:p>
            <w:r>
              <w:t>1</w:t>
            </w:r>
          </w:p>
        </w:tc>
        <w:tc>
          <w:tcPr>
            <w:tcW w:type="dxa" w:w="1704"/>
          </w:tcPr>
          <w:p>
            <w:r>
              <w:t>POR VERIFICAR EN CATALOGO.WIN</w:t>
            </w:r>
          </w:p>
        </w:tc>
        <w:tc>
          <w:tcPr>
            <w:tcW w:type="dxa" w:w="1704"/>
          </w:tcPr>
          <w:p>
            <w:r>
              <w:t>42.90</w:t>
            </w:r>
          </w:p>
        </w:tc>
      </w:tr>
      <w:tr>
        <w:tc>
          <w:tcPr>
            <w:tcW w:type="dxa" w:w="1704"/>
          </w:tcPr>
          <w:p>
            <w:r>
              <w:t>12</w:t>
            </w:r>
          </w:p>
        </w:tc>
        <w:tc>
          <w:tcPr>
            <w:tcW w:type="dxa" w:w="1704"/>
          </w:tcPr>
          <w:p>
            <w:r>
              <w:t>INTERRUPTOR TERMOMAGNETICO 2P 10 A PARA ALUMBRADO</w:t>
            </w:r>
          </w:p>
        </w:tc>
        <w:tc>
          <w:tcPr>
            <w:tcW w:type="dxa" w:w="1704"/>
          </w:tcPr>
          <w:p>
            <w:r>
              <w:t>UNIDAD</w:t>
            </w:r>
          </w:p>
        </w:tc>
        <w:tc>
          <w:tcPr>
            <w:tcW w:type="dxa" w:w="1704"/>
          </w:tcPr>
          <w:p>
            <w:r>
              <w:t>3</w:t>
            </w:r>
          </w:p>
        </w:tc>
        <w:tc>
          <w:tcPr>
            <w:tcW w:type="dxa" w:w="1704"/>
          </w:tcPr>
          <w:p>
            <w:r>
              <w:t>POR VERIFICAR EN CATALOGO.WIN</w:t>
            </w:r>
          </w:p>
        </w:tc>
        <w:tc>
          <w:tcPr>
            <w:tcW w:type="dxa" w:w="1704"/>
          </w:tcPr>
          <w:p>
            <w:r>
              <w:t>115.50</w:t>
            </w:r>
          </w:p>
        </w:tc>
      </w:tr>
      <w:tr>
        <w:tc>
          <w:tcPr>
            <w:tcW w:type="dxa" w:w="1704"/>
          </w:tcPr>
          <w:p>
            <w:r>
              <w:t>13</w:t>
            </w:r>
          </w:p>
        </w:tc>
        <w:tc>
          <w:tcPr>
            <w:tcW w:type="dxa" w:w="1704"/>
          </w:tcPr>
          <w:p>
            <w:r>
              <w:t>INTERRUPTOR TERMOMAGNETICO 2P 16 A PARA TOMACORRIENTES</w:t>
            </w:r>
          </w:p>
        </w:tc>
        <w:tc>
          <w:tcPr>
            <w:tcW w:type="dxa" w:w="1704"/>
          </w:tcPr>
          <w:p>
            <w:r>
              <w:t>UNIDAD</w:t>
            </w:r>
          </w:p>
        </w:tc>
        <w:tc>
          <w:tcPr>
            <w:tcW w:type="dxa" w:w="1704"/>
          </w:tcPr>
          <w:p>
            <w:r>
              <w:t>3</w:t>
            </w:r>
          </w:p>
        </w:tc>
        <w:tc>
          <w:tcPr>
            <w:tcW w:type="dxa" w:w="1704"/>
          </w:tcPr>
          <w:p>
            <w:r>
              <w:t>POR VERIFICAR EN CATALOGO.WIN</w:t>
            </w:r>
          </w:p>
        </w:tc>
        <w:tc>
          <w:tcPr>
            <w:tcW w:type="dxa" w:w="1704"/>
          </w:tcPr>
          <w:p>
            <w:r>
              <w:t>117.00</w:t>
            </w:r>
          </w:p>
        </w:tc>
      </w:tr>
      <w:tr>
        <w:tc>
          <w:tcPr>
            <w:tcW w:type="dxa" w:w="1704"/>
          </w:tcPr>
          <w:p>
            <w:r>
              <w:t>14</w:t>
            </w:r>
          </w:p>
        </w:tc>
        <w:tc>
          <w:tcPr>
            <w:tcW w:type="dxa" w:w="1704"/>
          </w:tcPr>
          <w:p>
            <w:r>
              <w:t>INTERRUPTOR TERMOMAGNETICO 2P 20 A PARA COCINA</w:t>
            </w:r>
          </w:p>
        </w:tc>
        <w:tc>
          <w:tcPr>
            <w:tcW w:type="dxa" w:w="1704"/>
          </w:tcPr>
          <w:p>
            <w:r>
              <w:t>UNIDAD</w:t>
            </w:r>
          </w:p>
        </w:tc>
        <w:tc>
          <w:tcPr>
            <w:tcW w:type="dxa" w:w="1704"/>
          </w:tcPr>
          <w:p>
            <w:r>
              <w:t>1</w:t>
            </w:r>
          </w:p>
        </w:tc>
        <w:tc>
          <w:tcPr>
            <w:tcW w:type="dxa" w:w="1704"/>
          </w:tcPr>
          <w:p>
            <w:r>
              <w:t>POR VERIFICAR EN CATALOGO.WIN</w:t>
            </w:r>
          </w:p>
        </w:tc>
        <w:tc>
          <w:tcPr>
            <w:tcW w:type="dxa" w:w="1704"/>
          </w:tcPr>
          <w:p>
            <w:r>
              <w:t>39.90</w:t>
            </w:r>
          </w:p>
        </w:tc>
      </w:tr>
      <w:tr>
        <w:tc>
          <w:tcPr>
            <w:tcW w:type="dxa" w:w="1704"/>
          </w:tcPr>
          <w:p>
            <w:r>
              <w:t>15</w:t>
            </w:r>
          </w:p>
        </w:tc>
        <w:tc>
          <w:tcPr>
            <w:tcW w:type="dxa" w:w="1704"/>
          </w:tcPr>
          <w:p>
            <w:r>
              <w:t>INTERRUPTOR DIFERENCIAL 2P 40 A 30 mA TIPO AC</w:t>
            </w:r>
          </w:p>
        </w:tc>
        <w:tc>
          <w:tcPr>
            <w:tcW w:type="dxa" w:w="1704"/>
          </w:tcPr>
          <w:p>
            <w:r>
              <w:t>UNIDAD</w:t>
            </w:r>
          </w:p>
        </w:tc>
        <w:tc>
          <w:tcPr>
            <w:tcW w:type="dxa" w:w="1704"/>
          </w:tcPr>
          <w:p>
            <w:r>
              <w:t>1</w:t>
            </w:r>
          </w:p>
        </w:tc>
        <w:tc>
          <w:tcPr>
            <w:tcW w:type="dxa" w:w="1704"/>
          </w:tcPr>
          <w:p>
            <w:r>
              <w:t>POR VERIFICAR EN CATALOGO.WIN</w:t>
            </w:r>
          </w:p>
        </w:tc>
        <w:tc>
          <w:tcPr>
            <w:tcW w:type="dxa" w:w="1704"/>
          </w:tcPr>
          <w:p>
            <w:r>
              <w:t>160.60</w:t>
            </w:r>
          </w:p>
        </w:tc>
      </w:tr>
      <w:tr>
        <w:tc>
          <w:tcPr>
            <w:tcW w:type="dxa" w:w="1704"/>
          </w:tcPr>
          <w:p>
            <w:r>
              <w:t>16</w:t>
            </w:r>
          </w:p>
        </w:tc>
        <w:tc>
          <w:tcPr>
            <w:tcW w:type="dxa" w:w="1704"/>
          </w:tcPr>
          <w:p>
            <w:r>
              <w:t>INTERRUPTOR DIFERENCIAL 2P 25 A 30 mA TIPO AC</w:t>
            </w:r>
          </w:p>
        </w:tc>
        <w:tc>
          <w:tcPr>
            <w:tcW w:type="dxa" w:w="1704"/>
          </w:tcPr>
          <w:p>
            <w:r>
              <w:t>UNIDAD</w:t>
            </w:r>
          </w:p>
        </w:tc>
        <w:tc>
          <w:tcPr>
            <w:tcW w:type="dxa" w:w="1704"/>
          </w:tcPr>
          <w:p>
            <w:r>
              <w:t>4</w:t>
            </w:r>
          </w:p>
        </w:tc>
        <w:tc>
          <w:tcPr>
            <w:tcW w:type="dxa" w:w="1704"/>
          </w:tcPr>
          <w:p>
            <w:r>
              <w:t>POR VERIFICAR EN CATALOGO.WIN</w:t>
            </w:r>
          </w:p>
        </w:tc>
        <w:tc>
          <w:tcPr>
            <w:tcW w:type="dxa" w:w="1704"/>
          </w:tcPr>
          <w:p>
            <w:r>
              <w:t>580.00</w:t>
            </w:r>
          </w:p>
        </w:tc>
      </w:tr>
      <w:tr>
        <w:tc>
          <w:tcPr>
            <w:tcW w:type="dxa" w:w="1704"/>
          </w:tcPr>
          <w:p>
            <w:r>
              <w:t>17</w:t>
            </w:r>
          </w:p>
        </w:tc>
        <w:tc>
          <w:tcPr>
            <w:tcW w:type="dxa" w:w="1704"/>
          </w:tcPr>
          <w:p>
            <w:r>
              <w:t>INTERRUPTOR SIMPLE EMPOTRABLE CON PLACA</w:t>
            </w:r>
          </w:p>
        </w:tc>
        <w:tc>
          <w:tcPr>
            <w:tcW w:type="dxa" w:w="1704"/>
          </w:tcPr>
          <w:p>
            <w:r>
              <w:t>UNIDAD</w:t>
            </w:r>
          </w:p>
        </w:tc>
        <w:tc>
          <w:tcPr>
            <w:tcW w:type="dxa" w:w="1704"/>
          </w:tcPr>
          <w:p>
            <w:r>
              <w:t>11</w:t>
            </w:r>
          </w:p>
        </w:tc>
        <w:tc>
          <w:tcPr>
            <w:tcW w:type="dxa" w:w="1704"/>
          </w:tcPr>
          <w:p>
            <w:r>
              <w:t>POR VERIFICAR EN CATALOGO.WIN</w:t>
            </w:r>
          </w:p>
        </w:tc>
        <w:tc>
          <w:tcPr>
            <w:tcW w:type="dxa" w:w="1704"/>
          </w:tcPr>
          <w:p>
            <w:r>
              <w:t>132.00</w:t>
            </w:r>
          </w:p>
        </w:tc>
      </w:tr>
      <w:tr>
        <w:tc>
          <w:tcPr>
            <w:tcW w:type="dxa" w:w="1704"/>
          </w:tcPr>
          <w:p>
            <w:r>
              <w:t>18</w:t>
            </w:r>
          </w:p>
        </w:tc>
        <w:tc>
          <w:tcPr>
            <w:tcW w:type="dxa" w:w="1704"/>
          </w:tcPr>
          <w:p>
            <w:r>
              <w:t>INTERRUPTOR CONMUTADO DE 3 VIAS EMPOTRABLE CON PLACA</w:t>
            </w:r>
          </w:p>
        </w:tc>
        <w:tc>
          <w:tcPr>
            <w:tcW w:type="dxa" w:w="1704"/>
          </w:tcPr>
          <w:p>
            <w:r>
              <w:t>UNIDAD</w:t>
            </w:r>
          </w:p>
        </w:tc>
        <w:tc>
          <w:tcPr>
            <w:tcW w:type="dxa" w:w="1704"/>
          </w:tcPr>
          <w:p>
            <w:r>
              <w:t>5</w:t>
            </w:r>
          </w:p>
        </w:tc>
        <w:tc>
          <w:tcPr>
            <w:tcW w:type="dxa" w:w="1704"/>
          </w:tcPr>
          <w:p>
            <w:r>
              <w:t>POR VERIFICAR EN CATALOGO.WIN</w:t>
            </w:r>
          </w:p>
        </w:tc>
        <w:tc>
          <w:tcPr>
            <w:tcW w:type="dxa" w:w="1704"/>
          </w:tcPr>
          <w:p>
            <w:r>
              <w:t>75.00</w:t>
            </w:r>
          </w:p>
        </w:tc>
      </w:tr>
      <w:tr>
        <w:tc>
          <w:tcPr>
            <w:tcW w:type="dxa" w:w="1704"/>
          </w:tcPr>
          <w:p>
            <w:r>
              <w:t>19</w:t>
            </w:r>
          </w:p>
        </w:tc>
        <w:tc>
          <w:tcPr>
            <w:tcW w:type="dxa" w:w="1704"/>
          </w:tcPr>
          <w:p>
            <w:r>
              <w:t>TOMACORRIENTE DOBLE CON PUESTA A TIERRA EMPOTRABLE</w:t>
            </w:r>
          </w:p>
        </w:tc>
        <w:tc>
          <w:tcPr>
            <w:tcW w:type="dxa" w:w="1704"/>
          </w:tcPr>
          <w:p>
            <w:r>
              <w:t>UNIDAD</w:t>
            </w:r>
          </w:p>
        </w:tc>
        <w:tc>
          <w:tcPr>
            <w:tcW w:type="dxa" w:w="1704"/>
          </w:tcPr>
          <w:p>
            <w:r>
              <w:t>22</w:t>
            </w:r>
          </w:p>
        </w:tc>
        <w:tc>
          <w:tcPr>
            <w:tcW w:type="dxa" w:w="1704"/>
          </w:tcPr>
          <w:p>
            <w:r>
              <w:t>POR VERIFICAR EN CATALOGO.WIN</w:t>
            </w:r>
          </w:p>
        </w:tc>
        <w:tc>
          <w:tcPr>
            <w:tcW w:type="dxa" w:w="1704"/>
          </w:tcPr>
          <w:p>
            <w:r>
              <w:t>319.00</w:t>
            </w:r>
          </w:p>
        </w:tc>
      </w:tr>
      <w:tr>
        <w:tc>
          <w:tcPr>
            <w:tcW w:type="dxa" w:w="1704"/>
          </w:tcPr>
          <w:p>
            <w:r>
              <w:t>20</w:t>
            </w:r>
          </w:p>
        </w:tc>
        <w:tc>
          <w:tcPr>
            <w:tcW w:type="dxa" w:w="1704"/>
          </w:tcPr>
          <w:p>
            <w:r>
              <w:t>TOMACORRIENTE PROTEGIDO TIPO GFCI / DIFERENCIAL PARA BANO</w:t>
            </w:r>
          </w:p>
        </w:tc>
        <w:tc>
          <w:tcPr>
            <w:tcW w:type="dxa" w:w="1704"/>
          </w:tcPr>
          <w:p>
            <w:r>
              <w:t>UNIDAD</w:t>
            </w:r>
          </w:p>
        </w:tc>
        <w:tc>
          <w:tcPr>
            <w:tcW w:type="dxa" w:w="1704"/>
          </w:tcPr>
          <w:p>
            <w:r>
              <w:t>2</w:t>
            </w:r>
          </w:p>
        </w:tc>
        <w:tc>
          <w:tcPr>
            <w:tcW w:type="dxa" w:w="1704"/>
          </w:tcPr>
          <w:p>
            <w:r>
              <w:t>POR VERIFICAR EN CATALOGO.WIN</w:t>
            </w:r>
          </w:p>
        </w:tc>
        <w:tc>
          <w:tcPr>
            <w:tcW w:type="dxa" w:w="1704"/>
          </w:tcPr>
          <w:p>
            <w:r>
              <w:t>90.00</w:t>
            </w:r>
          </w:p>
        </w:tc>
      </w:tr>
      <w:tr>
        <w:tc>
          <w:tcPr>
            <w:tcW w:type="dxa" w:w="1704"/>
          </w:tcPr>
          <w:p>
            <w:r>
              <w:t>21</w:t>
            </w:r>
          </w:p>
        </w:tc>
        <w:tc>
          <w:tcPr>
            <w:tcW w:type="dxa" w:w="1704"/>
          </w:tcPr>
          <w:p>
            <w:r>
              <w:t>LUMINARIA LED INTERIOR TIPO PANEL / SOBREPONER 18 W APROX.</w:t>
            </w:r>
          </w:p>
        </w:tc>
        <w:tc>
          <w:tcPr>
            <w:tcW w:type="dxa" w:w="1704"/>
          </w:tcPr>
          <w:p>
            <w:r>
              <w:t>UNIDAD</w:t>
            </w:r>
          </w:p>
        </w:tc>
        <w:tc>
          <w:tcPr>
            <w:tcW w:type="dxa" w:w="1704"/>
          </w:tcPr>
          <w:p>
            <w:r>
              <w:t>19</w:t>
            </w:r>
          </w:p>
        </w:tc>
        <w:tc>
          <w:tcPr>
            <w:tcW w:type="dxa" w:w="1704"/>
          </w:tcPr>
          <w:p>
            <w:r>
              <w:t>POR VERIFICAR EN CATALOGO.WIN</w:t>
            </w:r>
          </w:p>
        </w:tc>
        <w:tc>
          <w:tcPr>
            <w:tcW w:type="dxa" w:w="1704"/>
          </w:tcPr>
          <w:p>
            <w:r>
              <w:t>532.00</w:t>
            </w:r>
          </w:p>
        </w:tc>
      </w:tr>
      <w:tr>
        <w:tc>
          <w:tcPr>
            <w:tcW w:type="dxa" w:w="1704"/>
          </w:tcPr>
          <w:p>
            <w:r>
              <w:t>22</w:t>
            </w:r>
          </w:p>
        </w:tc>
        <w:tc>
          <w:tcPr>
            <w:tcW w:type="dxa" w:w="1704"/>
          </w:tcPr>
          <w:p>
            <w:r>
              <w:t>KIT DE POZO DE PUESTA A TIERRA COMPLETO</w:t>
            </w:r>
          </w:p>
        </w:tc>
        <w:tc>
          <w:tcPr>
            <w:tcW w:type="dxa" w:w="1704"/>
          </w:tcPr>
          <w:p>
            <w:r>
              <w:t>JUEGO</w:t>
            </w:r>
          </w:p>
        </w:tc>
        <w:tc>
          <w:tcPr>
            <w:tcW w:type="dxa" w:w="1704"/>
          </w:tcPr>
          <w:p>
            <w:r>
              <w:t>1</w:t>
            </w:r>
          </w:p>
        </w:tc>
        <w:tc>
          <w:tcPr>
            <w:tcW w:type="dxa" w:w="1704"/>
          </w:tcPr>
          <w:p>
            <w:r>
              <w:t>POR VERIFICAR EN CATALOGO.WIN</w:t>
            </w:r>
          </w:p>
        </w:tc>
        <w:tc>
          <w:tcPr>
            <w:tcW w:type="dxa" w:w="1704"/>
          </w:tcPr>
          <w:p>
            <w:r>
              <w:t>135.00</w:t>
            </w:r>
          </w:p>
        </w:tc>
      </w:tr>
      <w:tr>
        <w:tc>
          <w:tcPr>
            <w:tcW w:type="dxa" w:w="1704"/>
          </w:tcPr>
          <w:p>
            <w:r>
              <w:t>23</w:t>
            </w:r>
          </w:p>
        </w:tc>
        <w:tc>
          <w:tcPr>
            <w:tcW w:type="dxa" w:w="1704"/>
          </w:tcPr>
          <w:p>
            <w:r>
              <w:t>CINTA AISLANTE ELECTRICA PVC 19 mm x 18 m APROX.</w:t>
            </w:r>
          </w:p>
        </w:tc>
        <w:tc>
          <w:tcPr>
            <w:tcW w:type="dxa" w:w="1704"/>
          </w:tcPr>
          <w:p>
            <w:r>
              <w:t>UNIDAD</w:t>
            </w:r>
          </w:p>
        </w:tc>
        <w:tc>
          <w:tcPr>
            <w:tcW w:type="dxa" w:w="1704"/>
          </w:tcPr>
          <w:p>
            <w:r>
              <w:t>5</w:t>
            </w:r>
          </w:p>
        </w:tc>
        <w:tc>
          <w:tcPr>
            <w:tcW w:type="dxa" w:w="1704"/>
          </w:tcPr>
          <w:p>
            <w:r>
              <w:t>POR VERIFICAR EN CATALOGO.WIN</w:t>
            </w:r>
          </w:p>
        </w:tc>
        <w:tc>
          <w:tcPr>
            <w:tcW w:type="dxa" w:w="1704"/>
          </w:tcPr>
          <w:p>
            <w:r>
              <w:t>37.50</w:t>
            </w:r>
          </w:p>
        </w:tc>
      </w:tr>
      <w:tr>
        <w:tc>
          <w:tcPr>
            <w:tcW w:type="dxa" w:w="1704"/>
          </w:tcPr>
          <w:p>
            <w:r/>
          </w:p>
        </w:tc>
        <w:tc>
          <w:tcPr>
            <w:tcW w:type="dxa" w:w="1704"/>
          </w:tcPr>
          <w:p>
            <w:r>
              <w:rPr>
                <w:b/>
              </w:rPr>
              <w:t>TOTAL ESTIMADO REFERENCIAL</w:t>
            </w:r>
          </w:p>
        </w:tc>
        <w:tc>
          <w:tcPr>
            <w:tcW w:type="dxa" w:w="1704"/>
          </w:tcPr>
          <w:p/>
        </w:tc>
        <w:tc>
          <w:tcPr>
            <w:tcW w:type="dxa" w:w="1704"/>
          </w:tcPr>
          <w:p/>
        </w:tc>
        <w:tc>
          <w:tcPr>
            <w:tcW w:type="dxa" w:w="1704"/>
          </w:tcPr>
          <w:p/>
        </w:tc>
        <w:tc>
          <w:tcPr>
            <w:tcW w:type="dxa" w:w="1704"/>
          </w:tcPr>
          <w:p>
            <w:r>
              <w:rPr>
                <w:b/>
              </w:rPr>
              <w:t>6692.40</w:t>
            </w:r>
          </w:p>
        </w:tc>
      </w:tr>
    </w:tbl>
    <w:p>
      <w:r>
        <w:rPr>
          <w:rFonts w:ascii="Arial" w:hAnsi="Arial"/>
          <w:b/>
          <w:sz w:val="24"/>
        </w:rPr>
        <w:t>5.- CARACTERISTICAS Y CONDICIONES DEL BIEN:</w:t>
      </w:r>
    </w:p>
    <w:p>
      <w:r>
        <w:rPr>
          <w:rFonts w:ascii="Arial" w:hAnsi="Arial"/>
          <w:b/>
          <w:sz w:val="20"/>
        </w:rPr>
        <w:t>1. TUBERIA PVC SAP ELECTRICA D=20 mm (3/4 in) L=3 m PARA ALUMBRADO</w:t>
      </w:r>
    </w:p>
    <w:p>
      <w:r>
        <w:t>Especificaciones tecnicas: Tuberia rigida de PVC para instalaciones electricas, tipo SAP, diametro nominal 20 mm, longitud 3 m, autoextinguible, resistente a impacto, para canalizacion empotrada o protegida. Debe cumplir NTP 399.006 o equivalente aplicable.</w:t>
      </w:r>
    </w:p>
    <w:p>
      <w:r>
        <w:t>Observacion de metrado: Equivale a 120 m. Usar en circuitos de alumbrado empotrados.</w:t>
      </w:r>
    </w:p>
    <w:p>
      <w:r>
        <w:t>Catalogo SIGA: Codigo tomado de plantilla del curso; verificar descripcion vigente en catalogo.win antes de compra.</w:t>
      </w:r>
    </w:p>
    <w:p>
      <w:r>
        <w:rPr>
          <w:rFonts w:ascii="Arial" w:hAnsi="Arial"/>
          <w:b/>
          <w:sz w:val="20"/>
        </w:rPr>
        <w:t>2. TUBERIA PVC SAP ELECTRICA D=20 mm (3/4 in) L=3 m PARA TOMACORRIENTES</w:t>
      </w:r>
    </w:p>
    <w:p>
      <w:r>
        <w:t>Especificaciones tecnicas: Tuberia rigida de PVC para instalaciones electricas, tipo SAP, diametro nominal 20 mm, longitud 3 m, paredes lisas, libre de rebabas, resistente a aplastamiento y propagacion de llama. Debe cumplir NTP 399.006 o equivalente aplicable.</w:t>
      </w:r>
    </w:p>
    <w:p>
      <w:r>
        <w:t>Observacion de metrado: Equivale a 150 m. Usar en circuitos de tomacorrientes generales y cocina.</w:t>
      </w:r>
    </w:p>
    <w:p>
      <w:r>
        <w:t>Catalogo SIGA: Codigo tomado de plantilla del curso; verificar descripcion vigente en catalogo.win antes de compra.</w:t>
      </w:r>
    </w:p>
    <w:p>
      <w:r>
        <w:rPr>
          <w:rFonts w:ascii="Arial" w:hAnsi="Arial"/>
          <w:b/>
          <w:sz w:val="20"/>
        </w:rPr>
        <w:t>3. TUBERIA PVC SAP ELECTRICA D=25 mm (1 in) L=3 m PARA ALIMENTADOR</w:t>
      </w:r>
    </w:p>
    <w:p>
      <w:r>
        <w:t>Especificaciones tecnicas: Tuberia rigida de PVC SAP de 25 mm nominal, longitud 3 m, uso electrico, para alimentador general desde medidor a tableros. Requiere compatibilidad con curvas, uniones y cajas de paso del mismo diametro.</w:t>
      </w:r>
    </w:p>
    <w:p>
      <w:r>
        <w:t>Observacion de metrado: Equivale a 27 m para cubrir 25 m de metrado y margen de instalacion.</w:t>
      </w:r>
    </w:p>
    <w:p>
      <w:r>
        <w:t>Catalogo SIGA: Buscar en catalogo.win como TUBERIA PVC SAP 25mm / 1 pulgada L=3m.</w:t>
      </w:r>
    </w:p>
    <w:p>
      <w:r>
        <w:rPr>
          <w:rFonts w:ascii="Arial" w:hAnsi="Arial"/>
          <w:b/>
          <w:sz w:val="20"/>
        </w:rPr>
        <w:t>4. CONDUCTOR DE COBRE AISLADO LSOH 450/750 V 1.5 mm2</w:t>
      </w:r>
    </w:p>
    <w:p>
      <w:r>
        <w:t>Especificaciones tecnicas: Conductor de cobre electrolitico blando, aislamiento termoplastico libre de halogenos o equivalente de baja emision de humos, seccion 1.5 mm2, tension minima 450/750 V, temperatura de operacion segun fabricante. Colores segun CNE: fase, neutro y puesta a tierra cuando corresponda.</w:t>
      </w:r>
    </w:p>
    <w:p>
      <w:r>
        <w:t>Observacion de metrado: Circuitos C1, C4 y C6 de alumbrado.</w:t>
      </w:r>
    </w:p>
    <w:p>
      <w:r>
        <w:t>Catalogo SIGA: Buscar por CONDUCTOR COBRE ELECTRICO 1.5 mm2 LSOH o THW/LSOH.</w:t>
      </w:r>
    </w:p>
    <w:p>
      <w:r>
        <w:rPr>
          <w:rFonts w:ascii="Arial" w:hAnsi="Arial"/>
          <w:b/>
          <w:sz w:val="20"/>
        </w:rPr>
        <w:t>5. CONDUCTOR DE COBRE AISLADO LSOH 450/750 V 2.5 mm2</w:t>
      </w:r>
    </w:p>
    <w:p>
      <w:r>
        <w:t>Especificaciones tecnicas: Conductor de cobre electrolitico blando, aislamiento LSOH o equivalente, seccion 2.5 mm2, apto para canalizaciones electricas interiores, temperatura y tension segun ficha tecnica. Debe entregarse sin cortes innecesarios y con marcado del fabricante.</w:t>
      </w:r>
    </w:p>
    <w:p>
      <w:r>
        <w:t>Observacion de metrado: Circuitos C2, C3, C5 y C7 de tomacorrientes.</w:t>
      </w:r>
    </w:p>
    <w:p>
      <w:r>
        <w:t>Catalogo SIGA: Buscar por CONDUCTOR COBRE ELECTRICO 2.5 mm2 LSOH o THW/LSOH.</w:t>
      </w:r>
    </w:p>
    <w:p>
      <w:r>
        <w:rPr>
          <w:rFonts w:ascii="Arial" w:hAnsi="Arial"/>
          <w:b/>
          <w:sz w:val="20"/>
        </w:rPr>
        <w:t>6. CONDUCTOR DE COBRE AISLADO LSOH 0.6/1 kV 10 mm2 PARA ALIMENTADOR</w:t>
      </w:r>
    </w:p>
    <w:p>
      <w:r>
        <w:t>Especificaciones tecnicas: Conductor de cobre cableado, seccion 10 mm2, aislamiento para 0.6/1 kV o superior, baja emision de humos, apto para alimentador monofasico 220 V. Debe cumplir NTP-IEC 60228 o equivalente.</w:t>
      </w:r>
    </w:p>
    <w:p>
      <w:r>
        <w:t>Observacion de metrado: Alimentador general y conexion a tablero general.</w:t>
      </w:r>
    </w:p>
    <w:p>
      <w:r>
        <w:t>Catalogo SIGA: Buscar por CONDUCTOR COBRE ELECTRICO 10 mm2.</w:t>
      </w:r>
    </w:p>
    <w:p>
      <w:r>
        <w:rPr>
          <w:rFonts w:ascii="Arial" w:hAnsi="Arial"/>
          <w:b/>
          <w:sz w:val="20"/>
        </w:rPr>
        <w:t>7. CAJA OCTOGONAL GALVANIZADA 4 x 2 in PARA SALIDA DE LUZ</w:t>
      </w:r>
    </w:p>
    <w:p>
      <w:r>
        <w:t>Especificaciones tecnicas: Caja octogonal metalica galvanizada para empotrar, compatible con tuberia PVC electrica de 20 mm, con orejas de fijacion y entradas troqueladas. Debe permitir conexion segura de luminarias interiores.</w:t>
      </w:r>
    </w:p>
    <w:p>
      <w:r>
        <w:t>Observacion de metrado: Una por luminaria. Total segun modelo electrico: 19.</w:t>
      </w:r>
    </w:p>
    <w:p>
      <w:r>
        <w:t>Catalogo SIGA: Buscar por CAJA OCTOGONAL FIERRO GALVANIZADO 4 x 2.</w:t>
      </w:r>
    </w:p>
    <w:p>
      <w:r>
        <w:rPr>
          <w:rFonts w:ascii="Arial" w:hAnsi="Arial"/>
          <w:b/>
          <w:sz w:val="20"/>
        </w:rPr>
        <w:t>8. CAJA RECTANGULAR GALVANIZADA 4 x 2 in PARA INTERRUPTOR Y TOMACORRIENTE</w:t>
      </w:r>
    </w:p>
    <w:p>
      <w:r>
        <w:t>Especificaciones tecnicas: Caja rectangular metalica galvanizada para empotrar, compatible con accesorios de placa, interruptores y tomacorrientes, con entradas para tuberia electrica de 20 mm y bordes sin filos cortantes.</w:t>
      </w:r>
    </w:p>
    <w:p>
      <w:r>
        <w:t>Observacion de metrado: Incluye 16 interruptores y 24 tomacorrientes.</w:t>
      </w:r>
    </w:p>
    <w:p>
      <w:r>
        <w:t>Catalogo SIGA: Buscar por CAJA RECTANGULAR FIERRO GALVANIZADO 4 x 2.</w:t>
      </w:r>
    </w:p>
    <w:p>
      <w:r>
        <w:rPr>
          <w:rFonts w:ascii="Arial" w:hAnsi="Arial"/>
          <w:b/>
          <w:sz w:val="20"/>
        </w:rPr>
        <w:t>9. TABLERO GENERAL METALICO TG-01 12 POLOS EQUIPADO</w:t>
      </w:r>
    </w:p>
    <w:p>
      <w:r>
        <w:t>Especificaciones tecnicas: Gabinete metalico para empotrar, riel DIN, barras de neutro y tierra, puerta con chapa, rotulado de circuitos, espacio minimo para interruptor general, diferencial y circuitos derivados. Grado de proteccion minimo IP40 para interior.</w:t>
      </w:r>
    </w:p>
    <w:p>
      <w:r>
        <w:t>Observacion de metrado: Tablero general primer piso. Sistema monofasico 220 V, 60 Hz.</w:t>
      </w:r>
    </w:p>
    <w:p>
      <w:r>
        <w:t>Catalogo SIGA: Buscar por TABLERO METALICO RIEL DIN 12 POLOS.</w:t>
      </w:r>
    </w:p>
    <w:p>
      <w:r>
        <w:rPr>
          <w:rFonts w:ascii="Arial" w:hAnsi="Arial"/>
          <w:b/>
          <w:sz w:val="20"/>
        </w:rPr>
        <w:t>10. TABLERO DE DISTRIBUCION METALICO TD 8 POLOS EQUIPADO</w:t>
      </w:r>
    </w:p>
    <w:p>
      <w:r>
        <w:t>Especificaciones tecnicas: Gabinete metalico para empotrar, riel DIN, barras de neutro y tierra, puerta con chapa, rotulado de circuitos, espacio para interruptores termomagneticos y diferenciales de los circuitos del piso.</w:t>
      </w:r>
    </w:p>
    <w:p>
      <w:r>
        <w:t>Observacion de metrado: Tableros de segundo y tercer piso.</w:t>
      </w:r>
    </w:p>
    <w:p>
      <w:r>
        <w:t>Catalogo SIGA: Buscar por TABLERO METALICO RIEL DIN 8 POLOS.</w:t>
      </w:r>
    </w:p>
    <w:p>
      <w:r>
        <w:rPr>
          <w:rFonts w:ascii="Arial" w:hAnsi="Arial"/>
          <w:b/>
          <w:sz w:val="20"/>
        </w:rPr>
        <w:t>11. INTERRUPTOR TERMOMAGNETICO 2P 40 A CURVA C 6 kA O SUPERIOR</w:t>
      </w:r>
    </w:p>
    <w:p>
      <w:r>
        <w:t>Especificaciones tecnicas: Interruptor termomagnetico bipolar para riel DIN, 40 A, curva C, tension 230/400 VCA, poder de corte minimo 6 kA, conforme IEC 60898-1 o equivalente.</w:t>
      </w:r>
    </w:p>
    <w:p>
      <w:r>
        <w:t>Observacion de metrado: Interruptor general para demanda maxima estimada de 30.8 A.</w:t>
      </w:r>
    </w:p>
    <w:p>
      <w:r>
        <w:t>Catalogo SIGA: Buscar por INTERRUPTOR TERMOMAGNETICO 2P 40A.</w:t>
      </w:r>
    </w:p>
    <w:p>
      <w:r>
        <w:rPr>
          <w:rFonts w:ascii="Arial" w:hAnsi="Arial"/>
          <w:b/>
          <w:sz w:val="20"/>
        </w:rPr>
        <w:t>12. INTERRUPTOR TERMOMAGNETICO 2P 10 A PARA ALUMBRADO</w:t>
      </w:r>
    </w:p>
    <w:p>
      <w:r>
        <w:t>Especificaciones tecnicas: Interruptor termomagnetico bipolar para riel DIN, 10 A, curva C, tension 230/400 VCA, poder de corte minimo 6 kA, conforme IEC 60898-1 o equivalente.</w:t>
      </w:r>
    </w:p>
    <w:p>
      <w:r>
        <w:t>Observacion de metrado: Circuitos C1, C4 y C6.</w:t>
      </w:r>
    </w:p>
    <w:p>
      <w:r>
        <w:t>Catalogo SIGA: Buscar por INTERRUPTOR TERMOMAGNETICO 2P 10A.</w:t>
      </w:r>
    </w:p>
    <w:p>
      <w:r>
        <w:rPr>
          <w:rFonts w:ascii="Arial" w:hAnsi="Arial"/>
          <w:b/>
          <w:sz w:val="20"/>
        </w:rPr>
        <w:t>13. INTERRUPTOR TERMOMAGNETICO 2P 16 A PARA TOMACORRIENTES</w:t>
      </w:r>
    </w:p>
    <w:p>
      <w:r>
        <w:t>Especificaciones tecnicas: Interruptor termomagnetico bipolar para riel DIN, 16 A, curva C, tension 230/400 VCA, poder de corte minimo 6 kA, conforme IEC 60898-1 o equivalente.</w:t>
      </w:r>
    </w:p>
    <w:p>
      <w:r>
        <w:t>Observacion de metrado: Circuitos C2, C5 y C7.</w:t>
      </w:r>
    </w:p>
    <w:p>
      <w:r>
        <w:t>Catalogo SIGA: Buscar por INTERRUPTOR TERMOMAGNETICO 2P 16A.</w:t>
      </w:r>
    </w:p>
    <w:p>
      <w:r>
        <w:rPr>
          <w:rFonts w:ascii="Arial" w:hAnsi="Arial"/>
          <w:b/>
          <w:sz w:val="20"/>
        </w:rPr>
        <w:t>14. INTERRUPTOR TERMOMAGNETICO 2P 20 A PARA COCINA</w:t>
      </w:r>
    </w:p>
    <w:p>
      <w:r>
        <w:t>Especificaciones tecnicas: Interruptor termomagnetico bipolar para riel DIN, 20 A, curva C, tension 230/400 VCA, poder de corte minimo 6 kA, conforme IEC 60898-1 o equivalente.</w:t>
      </w:r>
    </w:p>
    <w:p>
      <w:r>
        <w:t>Observacion de metrado: Circuito C3 tomacorrientes especiales de cocina.</w:t>
      </w:r>
    </w:p>
    <w:p>
      <w:r>
        <w:t>Catalogo SIGA: Buscar por INTERRUPTOR TERMOMAGNETICO 2P 20A.</w:t>
      </w:r>
    </w:p>
    <w:p>
      <w:r>
        <w:rPr>
          <w:rFonts w:ascii="Arial" w:hAnsi="Arial"/>
          <w:b/>
          <w:sz w:val="20"/>
        </w:rPr>
        <w:t>15. INTERRUPTOR DIFERENCIAL 2P 40 A 30 mA TIPO AC</w:t>
      </w:r>
    </w:p>
    <w:p>
      <w:r>
        <w:t>Especificaciones tecnicas: Interruptor diferencial bipolar, sensibilidad 30 mA, corriente nominal 40 A, tipo AC o superior, riel DIN, tension 230 VCA, conforme IEC 61008-1 o equivalente.</w:t>
      </w:r>
    </w:p>
    <w:p>
      <w:r>
        <w:t>Observacion de metrado: Proteccion diferencial general.</w:t>
      </w:r>
    </w:p>
    <w:p>
      <w:r>
        <w:t>Catalogo SIGA: Buscar por INTERRUPTOR DIFERENCIAL 2P 40A 30mA.</w:t>
      </w:r>
    </w:p>
    <w:p>
      <w:r>
        <w:rPr>
          <w:rFonts w:ascii="Arial" w:hAnsi="Arial"/>
          <w:b/>
          <w:sz w:val="20"/>
        </w:rPr>
        <w:t>16. INTERRUPTOR DIFERENCIAL 2P 25 A 30 mA TIPO AC</w:t>
      </w:r>
    </w:p>
    <w:p>
      <w:r>
        <w:t>Especificaciones tecnicas: Interruptor diferencial bipolar, sensibilidad 30 mA, corriente nominal 25 A, tipo AC o superior, riel DIN, tension 230 VCA, conforme IEC 61008-1 o equivalente.</w:t>
      </w:r>
    </w:p>
    <w:p>
      <w:r>
        <w:t>Observacion de metrado: Proteccion diferencial de circuitos derivados de tomacorrientes.</w:t>
      </w:r>
    </w:p>
    <w:p>
      <w:r>
        <w:t>Catalogo SIGA: Buscar por INTERRUPTOR DIFERENCIAL 2P 25A 30mA.</w:t>
      </w:r>
    </w:p>
    <w:p>
      <w:r>
        <w:rPr>
          <w:rFonts w:ascii="Arial" w:hAnsi="Arial"/>
          <w:b/>
          <w:sz w:val="20"/>
        </w:rPr>
        <w:t>17. INTERRUPTOR SIMPLE EMPOTRABLE CON PLACA</w:t>
      </w:r>
    </w:p>
    <w:p>
      <w:r>
        <w:t>Especificaciones tecnicas: Interruptor simple para empotrar, 10 A o superior, 250 V, placa y modulo compatibles, color blanco o definido por arquitectura, bornes seguros para conductor de cobre.</w:t>
      </w:r>
    </w:p>
    <w:p>
      <w:r>
        <w:t>Observacion de metrado: Cantidad calculada desde modelo electrico.</w:t>
      </w:r>
    </w:p>
    <w:p>
      <w:r>
        <w:t>Catalogo SIGA: Buscar por INTERRUPTOR SIMPLE EMPOTRABLE.</w:t>
      </w:r>
    </w:p>
    <w:p>
      <w:r>
        <w:rPr>
          <w:rFonts w:ascii="Arial" w:hAnsi="Arial"/>
          <w:b/>
          <w:sz w:val="20"/>
        </w:rPr>
        <w:t>18. INTERRUPTOR CONMUTADO DE 3 VIAS EMPOTRABLE CON PLACA</w:t>
      </w:r>
    </w:p>
    <w:p>
      <w:r>
        <w:t>Especificaciones tecnicas: Interruptor conmutado de tres vias para empotrar, 10 A o superior, 250 V, placa y modulo compatibles, bornes para conductor de cobre.</w:t>
      </w:r>
    </w:p>
    <w:p>
      <w:r>
        <w:t>Observacion de metrado: Escaleras y pasadizos.</w:t>
      </w:r>
    </w:p>
    <w:p>
      <w:r>
        <w:t>Catalogo SIGA: Buscar por INTERRUPTOR CONMUTADOR 3 VIAS.</w:t>
      </w:r>
    </w:p>
    <w:p>
      <w:r>
        <w:rPr>
          <w:rFonts w:ascii="Arial" w:hAnsi="Arial"/>
          <w:b/>
          <w:sz w:val="20"/>
        </w:rPr>
        <w:t>19. TOMACORRIENTE DOBLE CON PUESTA A TIERRA EMPOTRABLE</w:t>
      </w:r>
    </w:p>
    <w:p>
      <w:r>
        <w:t>Especificaciones tecnicas: Tomacorriente doble 2P+T para empotrar, 16 A o superior, 250 V, placa compatible, bornes seguros, contacto de puesta a tierra y material autoextinguible.</w:t>
      </w:r>
    </w:p>
    <w:p>
      <w:r>
        <w:t>Observacion de metrado: Tomacorrientes generales y cocina.</w:t>
      </w:r>
    </w:p>
    <w:p>
      <w:r>
        <w:t>Catalogo SIGA: Buscar por TOMACORRIENTE DOBLE CON TIERRA.</w:t>
      </w:r>
    </w:p>
    <w:p>
      <w:r>
        <w:rPr>
          <w:rFonts w:ascii="Arial" w:hAnsi="Arial"/>
          <w:b/>
          <w:sz w:val="20"/>
        </w:rPr>
        <w:t>20. TOMACORRIENTE PROTEGIDO TIPO GFCI / DIFERENCIAL PARA BANO</w:t>
      </w:r>
    </w:p>
    <w:p>
      <w:r>
        <w:t>Especificaciones tecnicas: Tomacorriente protegido para zona humeda, con proteccion diferencial incorporada o equivalente segun disponibilidad, 16 A o superior, 250 V, placa compatible y puesta a tierra.</w:t>
      </w:r>
    </w:p>
    <w:p>
      <w:r>
        <w:t>Observacion de metrado: Banos de segundo y tercer piso.</w:t>
      </w:r>
    </w:p>
    <w:p>
      <w:r>
        <w:t>Catalogo SIGA: Buscar por TOMACORRIENTE GFCI o TOMACORRIENTE DIFERENCIAL.</w:t>
      </w:r>
    </w:p>
    <w:p>
      <w:r>
        <w:rPr>
          <w:rFonts w:ascii="Arial" w:hAnsi="Arial"/>
          <w:b/>
          <w:sz w:val="20"/>
        </w:rPr>
        <w:t>21. LUMINARIA LED INTERIOR TIPO PANEL / SOBREPONER 18 W APROX.</w:t>
      </w:r>
    </w:p>
    <w:p>
      <w:r>
        <w:t>Especificaciones tecnicas: Luminaria LED interior, potencia referencial 18 W, tension 220 V, temperatura de color 4000 K a 6500 K segun criterio arquitectonico, cuerpo aislado o metalico con difusor, vida util minima referencial 15000 h.</w:t>
      </w:r>
    </w:p>
    <w:p>
      <w:r>
        <w:t>Observacion de metrado: Una por punto de luz del modelo electrico.</w:t>
      </w:r>
    </w:p>
    <w:p>
      <w:r>
        <w:t>Catalogo SIGA: Buscar por LUMINARIA LED INTERIOR 18W.</w:t>
      </w:r>
    </w:p>
    <w:p>
      <w:r>
        <w:rPr>
          <w:rFonts w:ascii="Arial" w:hAnsi="Arial"/>
          <w:b/>
          <w:sz w:val="20"/>
        </w:rPr>
        <w:t>22. KIT DE POZO DE PUESTA A TIERRA COMPLETO</w:t>
      </w:r>
    </w:p>
    <w:p>
      <w:r>
        <w:t>Especificaciones tecnicas: Kit para puesta a tierra con varilla copperweld 5/8 in x 2.4 m o equivalente, caja de registro, conector tipo AB o grapa, conductor de enlace y compuesto mejorador si corresponde. Resistencia objetivo segun expediente: menor a 15 ohm.</w:t>
      </w:r>
    </w:p>
    <w:p>
      <w:r>
        <w:t>Observacion de metrado: Incluye electrodo, caja de registro, conectores y tratamiento.</w:t>
      </w:r>
    </w:p>
    <w:p>
      <w:r>
        <w:t>Catalogo SIGA: Buscar por VARILLA PUESTA A TIERRA, CAJA REGISTRO PUESTA TIERRA y CONECTOR AB.</w:t>
      </w:r>
    </w:p>
    <w:p>
      <w:r>
        <w:rPr>
          <w:rFonts w:ascii="Arial" w:hAnsi="Arial"/>
          <w:b/>
          <w:sz w:val="20"/>
        </w:rPr>
        <w:t>23. CINTA AISLANTE ELECTRICA PVC 19 mm x 18 m APROX.</w:t>
      </w:r>
    </w:p>
    <w:p>
      <w:r>
        <w:t>Especificaciones tecnicas: Cinta aislante de PVC para uso electrico hasta 600 V, adhesivo sensible a presion, color negro o colores para identificacion, temperatura de operacion minima 80 C, conforme UL 510 o equivalente.</w:t>
      </w:r>
    </w:p>
    <w:p>
      <w:r>
        <w:t>Observacion de metrado: Aislamiento de empalmes y rotulado temporal durante instalacion.</w:t>
      </w:r>
    </w:p>
    <w:p>
      <w:r>
        <w:t>Catalogo SIGA: Buscar por CINTA AISLANTE ELECTRICA PVC.</w:t>
      </w:r>
    </w:p>
    <w:p>
      <w:r>
        <w:rPr>
          <w:rFonts w:ascii="Arial" w:hAnsi="Arial"/>
          <w:b/>
          <w:sz w:val="24"/>
        </w:rPr>
        <w:t>6.- REQUISITOS QUE DEBERA CUMPLIR EL CONTRATISTA:</w:t>
      </w:r>
    </w:p>
    <w:p>
      <w:r>
        <w:t>Contar con RUC vigente, emision de comprobante de pago, capacidad de entrega de los bienes solicitados y experiencia en venta de materiales electricos, ferreteria electrica, tableros, protecciones, conductores o canalizaciones.</w:t>
      </w:r>
    </w:p>
    <w:p>
      <w:r>
        <w:rPr>
          <w:rFonts w:ascii="Arial" w:hAnsi="Arial"/>
          <w:b/>
          <w:sz w:val="24"/>
        </w:rPr>
        <w:t>7.- OBLIGACIONES DEL CONTRATISTA:</w:t>
      </w:r>
    </w:p>
    <w:p>
      <w:r>
        <w:t>Entregar bienes nuevos, sin uso, completos, compatibles entre si y de marca reconocida o equivalente tecnico. Los materiales deben contar con rotulado, ficha tecnica o garantia del fabricante cuando corresponda.</w:t>
      </w:r>
    </w:p>
    <w:p>
      <w:r>
        <w:rPr>
          <w:rFonts w:ascii="Arial" w:hAnsi="Arial"/>
          <w:b/>
          <w:sz w:val="24"/>
        </w:rPr>
        <w:t>8.- PLAZO DE ENTREGA DEL BIEN:</w:t>
      </w:r>
    </w:p>
    <w:p>
      <w:r>
        <w:t>Entrega unica dentro de cinco (05) dias calendario, o segun disponibilidad acordada con el area usuaria.</w:t>
      </w:r>
    </w:p>
    <w:p>
      <w:r>
        <w:rPr>
          <w:rFonts w:ascii="Arial" w:hAnsi="Arial"/>
          <w:b/>
          <w:sz w:val="24"/>
        </w:rPr>
        <w:t>9.- LUGAR DE ENTREGA:</w:t>
      </w:r>
    </w:p>
    <w:p>
      <w:r>
        <w:t>Lugar referencial de entrega: Jr. Lima S/N, distrito de Capachica, provincia y departamento de Puno. Coordinar previamente con el responsable del proyecto.</w:t>
      </w:r>
    </w:p>
    <w:p>
      <w:r>
        <w:rPr>
          <w:rFonts w:ascii="Arial" w:hAnsi="Arial"/>
          <w:b/>
          <w:sz w:val="24"/>
        </w:rPr>
        <w:t>10.- REPOSICION DEL BIEN DEFECTUOSO:</w:t>
      </w:r>
    </w:p>
    <w:p>
      <w:r>
        <w:t>Todo bien defectuoso, incompleto o que no cumpla la especificacion debera ser reemplazado por el proveedor en un plazo maximo de dos (02) dias calendario desde la observacion.</w:t>
      </w:r>
    </w:p>
    <w:p>
      <w:r>
        <w:rPr>
          <w:rFonts w:ascii="Arial" w:hAnsi="Arial"/>
          <w:b/>
          <w:sz w:val="24"/>
        </w:rPr>
        <w:t>11.- RECEPCION:</w:t>
      </w:r>
    </w:p>
    <w:p>
      <w:r>
        <w:t>La recepcion debe verificar cantidad, estado fisico, compatibilidad, rotulado, tension/corriente nominal y cumplimiento de especificaciones tecnicas.</w:t>
      </w:r>
    </w:p>
    <w:p>
      <w:r>
        <w:rPr>
          <w:rFonts w:ascii="Arial" w:hAnsi="Arial"/>
          <w:b/>
          <w:sz w:val="24"/>
        </w:rPr>
        <w:t>12.- SISTEMA DE CONTRATACION:</w:t>
      </w:r>
    </w:p>
    <w:p>
      <w:r>
        <w:t>Suma alzada por paquete de bienes, con precios referenciales sujetos a cotizacion final.</w:t>
      </w:r>
    </w:p>
    <w:p>
      <w:r>
        <w:rPr>
          <w:rFonts w:ascii="Arial" w:hAnsi="Arial"/>
          <w:b/>
          <w:sz w:val="24"/>
        </w:rPr>
        <w:t>13.- FORMA DE PAGO:</w:t>
      </w:r>
    </w:p>
    <w:p>
      <w:r>
        <w:t>Pago unico posterior a la entrega y conformidad de los bienes.</w:t>
      </w:r>
    </w:p>
    <w:p>
      <w:r>
        <w:rPr>
          <w:rFonts w:ascii="Arial" w:hAnsi="Arial"/>
          <w:b/>
          <w:sz w:val="24"/>
        </w:rPr>
        <w:t>14.- RESPONSABILIDAD DEL CONTRATISTA:</w:t>
      </w:r>
    </w:p>
    <w:p>
      <w:r>
        <w:t>El proveedor es responsable por la calidad ofrecida y por vicios ocultos detectados luego de la conformidad, dentro del periodo de garantia aplicable.</w:t>
      </w:r>
    </w:p>
    <w:p>
      <w:r>
        <w:rPr>
          <w:rFonts w:ascii="Arial" w:hAnsi="Arial"/>
          <w:b/>
          <w:sz w:val="24"/>
        </w:rPr>
        <w:t>15.- NOTA SOBRE CATALOGO.WIN:</w:t>
      </w:r>
    </w:p>
    <w:p>
      <w:r>
        <w:t>El enlace https://catalogo.win/ debe usarse para completar o validar el codigo SIGA, clasificador y cuenta contable de cada item antes de presentar el requerimiento formal. Este documento deja como pendiente todo codigo que no fue verificado directamente en el catalogo.</w:t>
      </w:r>
    </w:p>
    <w:p>
      <w:r>
        <w:br/>
        <w:t>Elaborado por: ________________________________</w:t>
      </w:r>
    </w:p>
    <w:p>
      <w:r>
        <w:t>Renzo Gabriel Mamani Galindo</w:t>
      </w:r>
    </w:p>
    <w:p>
      <w:r>
        <w:t>Revisado por: ________________________________</w:t>
      </w:r>
    </w:p>
    <w:p>
      <w:r>
        <w:t>Richar Renzo Julio Amachi Quispe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